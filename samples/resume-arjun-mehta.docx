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Mehta</w:t>
      </w:r>
    </w:p>
    <w:p>
      <w:r>
        <w:t>Sample resume of a fictional person, made for the DocuSort demo.</w:t>
      </w:r>
    </w:p>
    <w:p>
      <w:r>
        <w:t>Pune, Maharashtra  |  arjun.mehta.dev@gmail.com  |  +91 91234 56780</w:t>
      </w:r>
    </w:p>
    <w:p>
      <w:pPr>
        <w:pStyle w:val="Heading1"/>
      </w:pPr>
      <w:r>
        <w:t>Summary</w:t>
      </w:r>
    </w:p>
    <w:p>
      <w:r>
        <w:t>Backend developer with 3 years of experience building REST APIs in Python and Go, and running PostgreSQL in production.</w:t>
      </w:r>
    </w:p>
    <w:p>
      <w:pPr>
        <w:pStyle w:val="Heading1"/>
      </w:pPr>
      <w:r>
        <w:t>Experience</w:t>
      </w:r>
    </w:p>
    <w:p>
      <w:r>
        <w:t>Software Engineer, Finlytic Labs, Pune (Jul 2023 to present). Built a payments reconciliation service in Go that matches 2 million transactions a day; cut batch time from 40 to 6 minutes.</w:t>
      </w:r>
    </w:p>
    <w:p>
      <w:r>
        <w:t>Junior Developer, CodeNest, Pune (Jun 2022 to Jun 2023). Maintained Django REST APIs and wrote integration tests with pytest.</w:t>
      </w:r>
    </w:p>
    <w:p>
      <w:pPr>
        <w:pStyle w:val="Heading1"/>
      </w:pPr>
      <w:r>
        <w:t>Skills</w:t>
      </w:r>
    </w:p>
    <w:p>
      <w:r>
        <w:t>Python, Go, Django, PostgreSQL, Redis, Docker, Git, AWS (EC2, S3)</w:t>
      </w:r>
    </w:p>
    <w:p>
      <w:pPr>
        <w:pStyle w:val="Heading1"/>
      </w:pPr>
      <w:r>
        <w:t>Education</w:t>
      </w:r>
    </w:p>
    <w:p>
      <w:r>
        <w:t>B.Tech in Computer Engineering, Savitribai Phule Pune University,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